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NATIVESCRIPT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NATIVESCRIPT | Category: MOBILE</w:t>
      </w:r>
    </w:p>
    <w:p>
      <w:r>
        <w:rPr>
          <w:sz w:val="22"/>
        </w:rPr>
        <w:t>Upstream: https://github.com/NativeScript/NativeScript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NATIVESCRIPT.</w:t>
      </w:r>
    </w:p>
    <w:p/>
    <w:p>
      <w:r>
        <w:rPr>
          <w:sz w:val="22"/>
        </w:rPr>
        <w:t>Native mobile using JS/TS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NATIVESCRIPT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