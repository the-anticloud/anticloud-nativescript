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2026-10-02T10:05:03.272197Z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f7e119b13ac2f4d11df4b03b13150905718deae4c5bf6860c1c04c44cf095967 |</w:t>
      </w:r>
    </w:p>
    <w:p>
      <w:r>
        <w:t>| Timestamp UTC | 2026-10-02T10:05:03.272197Z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