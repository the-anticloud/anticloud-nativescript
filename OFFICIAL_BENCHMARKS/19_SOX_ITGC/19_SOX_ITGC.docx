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2026-10-02T10:05:05.973863Z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6d10eb7c3e8b996790e427a9c8e5b138267ce270abf1bf5c565feb0c55b9a009 |</w:t>
      </w:r>
    </w:p>
    <w:p>
      <w:r>
        <w:t>| Timestamp UTC | 2026-10-02T10:05:05.973863Z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