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2026-10-02T10:05:06.854250Z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84f9a7f5374480909bdfc24a874f49ab836162f2ba2589484fce974a6c9d53af |</w:t>
      </w:r>
    </w:p>
    <w:p>
      <w:r>
        <w:t>| Timestamp UTC | 2026-10-02T10:05:06.854250Z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