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2026-10-02T10:05:06.560385Z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fbfb0b2f6308cc822938586d61d27054ceb82e8f284499a5e121e4c6acb4088e |</w:t>
      </w:r>
    </w:p>
    <w:p>
      <w:r>
        <w:t>| Timestamp UTC | 2026-10-02T10:05:06.560385Z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