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2026-10-02T10:05:04.278659Z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55568cc3bb2aee11d5f7648307504f1062e4903acaa803b996814f9b584f8c5f |</w:t>
      </w:r>
    </w:p>
    <w:p>
      <w:r>
        <w:t>| Timestamp UTC | 2026-10-02T10:05:04.278659Z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