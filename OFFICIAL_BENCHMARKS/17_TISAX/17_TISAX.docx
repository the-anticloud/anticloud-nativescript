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2026-10-02T10:05:05.692972Z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651fbbae5fc2a5f1efe5c876d2a640f66db0322d8fb02a27616b5c90fc2ecc0c |</w:t>
      </w:r>
    </w:p>
    <w:p>
      <w:r>
        <w:t>| Timestamp UTC | 2026-10-02T10:05:05.692972Z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