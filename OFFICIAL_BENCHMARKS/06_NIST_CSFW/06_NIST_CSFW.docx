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2026-10-02T10:05:04.050786Z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d6c4a75b64b7d101aea8893bbef39a13825fb9c3e4d648244135bc435af8dcd3 |</w:t>
      </w:r>
    </w:p>
    <w:p>
      <w:r>
        <w:t>| Timestamp UTC | 2026-10-02T10:05:04.050786Z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