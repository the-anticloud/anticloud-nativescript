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2026-10-02T10:05:05.574040Z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146c3dcda6338dd725e5affca23a94d4d4e4972ba7d9e9e2ee55ae3ab9846779 |</w:t>
      </w:r>
    </w:p>
    <w:p>
      <w:r>
        <w:t>| Timestamp UTC | 2026-10-02T10:05:05.574040Z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