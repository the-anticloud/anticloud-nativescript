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2026-10-02T10:05:06.264217Z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e580589916103c54091cdebaa733392073b1979ef4a6b288aeaa824faf9aa309 |</w:t>
      </w:r>
    </w:p>
    <w:p>
      <w:r>
        <w:t>| Timestamp UTC | 2026-10-02T10:05:06.264217Z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