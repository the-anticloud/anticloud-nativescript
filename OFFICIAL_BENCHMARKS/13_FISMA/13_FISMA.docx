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2026-10-02T10:05:05.176262Z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cf112d09e9412d1727f6f868776f718dcafb1c658d6950c995eb735cfa19a439 |</w:t>
      </w:r>
    </w:p>
    <w:p>
      <w:r>
        <w:t>| Timestamp UTC | 2026-10-02T10:05:05.176262Z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