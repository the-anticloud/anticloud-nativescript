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NATIVESCRIPT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NATIVESCRIPT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NATIVESCRIPT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