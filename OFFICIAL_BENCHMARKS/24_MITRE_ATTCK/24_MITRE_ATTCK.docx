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2026-10-02T10:05:06.716303Z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68af9af18c42dcc62988bba60750ff92aca441af60233d0820e488b28eef2f59 |</w:t>
      </w:r>
    </w:p>
    <w:p>
      <w:r>
        <w:t>| Timestamp UTC | 2026-10-02T10:05:06.716303Z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