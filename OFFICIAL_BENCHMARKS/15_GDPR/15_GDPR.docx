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2026-10-02T10:05:05.455105Z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2ded7e653e476ddd1883b6cd36b33fb7f62ccc23c4259729740ffd7f0c3ed4a1 |</w:t>
      </w:r>
    </w:p>
    <w:p>
      <w:r>
        <w:t>| Timestamp UTC | 2026-10-02T10:05:05.455105Z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