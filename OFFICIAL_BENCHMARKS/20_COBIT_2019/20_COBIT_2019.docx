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2026-10-02T10:05:06.146774Z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1d3c0f3d80dd1c4a56adc2bc9f3e5c2669b8bfd734126853c3a622b55f83e2e1 |</w:t>
      </w:r>
    </w:p>
    <w:p>
      <w:r>
        <w:t>| Timestamp UTC | 2026-10-02T10:05:06.146774Z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