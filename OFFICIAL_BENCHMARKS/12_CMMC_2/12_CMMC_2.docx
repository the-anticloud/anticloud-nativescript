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2026-10-02T10:05:05.031362Z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4e9cc04bc814965fa337b8c6a6143bb8648138cfa178cf9799c84b76a318e452 |</w:t>
      </w:r>
    </w:p>
    <w:p>
      <w:r>
        <w:t>| Timestamp UTC | 2026-10-02T10:05:05.031362Z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