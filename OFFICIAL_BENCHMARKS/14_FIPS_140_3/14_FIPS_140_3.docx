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2026-10-02T10:05:05.321180Z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a7abd96fd0bf7886870e22e1929dd15ee8d2188fb2d8068cbb403aed439d2aa4 |</w:t>
      </w:r>
    </w:p>
    <w:p>
      <w:r>
        <w:t>| Timestamp UTC | 2026-10-02T10:05:05.321180Z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