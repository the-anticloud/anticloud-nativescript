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2026-10-02T10:05:03.660005Z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6bed59bbf93be9d07a3840211a54ebf0103007a35d0b8543e84029863f553138 |</w:t>
      </w:r>
    </w:p>
    <w:p>
      <w:r>
        <w:t>| Timestamp UTC | 2026-10-02T10:05:03.660005Z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