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2026-10-02T10:05:04.398664Z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9f715487a2a5f263ce611abf951b49291f745e51d98979dceff2bcaa64cd9cfe |</w:t>
      </w:r>
    </w:p>
    <w:p>
      <w:r>
        <w:t>| Timestamp UTC | 2026-10-02T10:05:04.398664Z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