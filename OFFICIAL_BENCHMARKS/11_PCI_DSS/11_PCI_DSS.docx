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2026-10-02T10:05:04.886920Z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69f0056113538f935e0c32b148b7431ef9a4467f979c16cff6515747eeef7285 |</w:t>
      </w:r>
    </w:p>
    <w:p>
      <w:r>
        <w:t>| Timestamp UTC | 2026-10-02T10:05:04.886920Z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