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2026-10-02T10:05:04.686015Z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6dfa8b65e83ad98248688a02d53ecc9d611ae34facc017c319253b1b4f5a4d3e |</w:t>
      </w:r>
    </w:p>
    <w:p>
      <w:r>
        <w:t>| Timestamp UTC | 2026-10-02T10:05:04.686015Z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