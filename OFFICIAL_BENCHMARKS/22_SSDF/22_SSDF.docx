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2026-10-02T10:05:06.359165Z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d13547231bf0e112b29ea159ab1e21485688dc730624e4b98819caa2bed4c018 |</w:t>
      </w:r>
    </w:p>
    <w:p>
      <w:r>
        <w:t>| Timestamp UTC | 2026-10-02T10:05:06.359165Z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