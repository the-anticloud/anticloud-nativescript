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2026-10-02T10:05:04.518109Z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25ebb7fe6d5d4f7d1ee86dcc6bf3c83ab6e463b0aca4be5b14d3ea62b08a865a |</w:t>
      </w:r>
    </w:p>
    <w:p>
      <w:r>
        <w:t>| Timestamp UTC | 2026-10-02T10:05:04.518109Z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