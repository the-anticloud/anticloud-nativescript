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NATIVESCRIPT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./nativescript_binary \</w:t>
      </w:r>
    </w:p>
    <w:p>
      <w:r>
        <w:t>--manifest ./nativescript_build_manifest.json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