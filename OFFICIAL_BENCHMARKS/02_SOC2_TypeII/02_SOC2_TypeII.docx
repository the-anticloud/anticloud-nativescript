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2026-10-02T10:05:02.632456Z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be964cd98b7b462334673d6ae37dae890533dd203f2325a51264eb5b839ccfc5 |</w:t>
      </w:r>
    </w:p>
    <w:p>
      <w:r>
        <w:t>| Timestamp UTC | 2026-10-02T10:05:02.632456Z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