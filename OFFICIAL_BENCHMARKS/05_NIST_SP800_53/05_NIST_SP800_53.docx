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2026-10-02T10:05:03.857894Z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33bd23a7761804c6931b97c31508768dca9d671e2295c25620e4ab1105ca740c |</w:t>
      </w:r>
    </w:p>
    <w:p>
      <w:r>
        <w:t>| Timestamp UTC | 2026-10-02T10:05:03.857894Z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