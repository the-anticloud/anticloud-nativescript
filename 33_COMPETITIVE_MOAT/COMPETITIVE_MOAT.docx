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NATIVESCRIPT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https://github.com/NativeScript/NativeScript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