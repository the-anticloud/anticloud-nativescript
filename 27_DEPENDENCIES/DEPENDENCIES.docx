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NATIVESCRIPT</w:t>
      </w:r>
    </w:p>
    <w:p/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