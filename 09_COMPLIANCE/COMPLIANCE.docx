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NATIVESCRIPT</w:t>
      </w:r>
    </w:p>
    <w:p/>
    <w:p>
      <w:r>
        <w:rPr>
          <w:sz w:val="22"/>
        </w:rPr>
        <w:t>Upstream: https://github.com/NativeScript/NativeScript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